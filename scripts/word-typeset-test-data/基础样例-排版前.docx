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2024年度工作总结报告</w:t>
      </w:r>
    </w:p>
    <w:p>
      <w:pPr>
        <w:pStyle w:val="Subtitle"/>
      </w:pPr>
      <w:r>
        <w:t>某某单位</w:t>
      </w:r>
    </w:p>
    <w:p>
      <w:pPr>
        <w:pStyle w:val="Heading1"/>
      </w:pPr>
      <w:r>
        <w:t>一、总体情况</w:t>
      </w:r>
    </w:p>
    <w:p>
      <w:pPr>
        <w:pStyle w:val="Heading2"/>
      </w:pPr>
      <w:r>
        <w:t>（一）主要指标</w:t>
      </w:r>
    </w:p>
    <w:p>
      <w:pPr/>
      <w:r>
        <w:t>本文正文段落，包含中文与 English 123 混合内容，用于验证 ascii 字体与正文行距。</w:t>
      </w:r>
    </w:p>
    <w:p>
      <w:r>
        <w:t>表1 主要数据统计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产值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万元</w:t>
            </w:r>
          </w:p>
        </w:tc>
      </w:tr>
      <w:tr>
        <w:tc>
          <w:tcPr>
            <w:tcW w:type="dxa" w:w="2880"/>
          </w:tcPr>
          <w:p>
            <w:r>
              <w:t>人数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人</w:t>
            </w:r>
          </w:p>
        </w:tc>
      </w:tr>
    </w:tbl>
    <w:p>
      <w:r>
        <w:t>图1 组织架构示意图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