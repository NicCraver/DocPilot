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60" w:lineRule="exact"/>
        <w:ind w:left="0" w:right="0"/>
      </w:pPr>
      <w:r>
        <w:rPr>
          <w:rFonts w:ascii="Times New Roman" w:hAnsi="Times New Roman" w:eastAsia="仿宋_GB2312" w:cs="仿宋_GB2312"/>
          <w:sz w:val="32"/>
        </w:rPr>
        <w:t>表格禁用测试文档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sz w:val="36"/>
              </w:rPr>
              <w:t>保留表头</w:t>
            </w:r>
          </w:p>
        </w:tc>
        <w:tc>
          <w:tcPr>
            <w:tcW w:type="dxa" w:w="4320"/>
          </w:tcPr>
          <w:p>
            <w:r>
              <w:t>X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36"/>
              </w:rPr>
              <w:t>保留数据</w:t>
            </w:r>
          </w:p>
        </w:tc>
        <w:tc>
          <w:tcPr>
            <w:tcW w:type="dxa" w:w="4320"/>
          </w:tcPr>
          <w:p>
            <w:r>
              <w:t>X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440" w:right="1797" w:bottom="1440" w:left="1797" w:header="72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 w:cs="宋体"/>
        <w:sz w:val="28"/>
      </w:rP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