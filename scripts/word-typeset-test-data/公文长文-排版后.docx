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660" w:lineRule="exact"/>
        <w:jc w:val="center"/>
        <w:outlineLvl w:val="0"/>
      </w:pPr>
      <w:r>
        <w:rPr>
          <w:rFonts w:ascii="Times New Roman" w:hAnsi="Times New Roman" w:eastAsia="方正小标宋简体" w:cs="方正小标宋简体"/>
          <w:sz w:val="44"/>
        </w:rPr>
        <w:t>某某市人民政府公文格式测试稿</w:t>
      </w:r>
    </w:p>
    <w:p>
      <w:pPr>
        <w:pStyle w:val="Subtitle"/>
        <w:spacing w:line="660" w:lineRule="exact"/>
        <w:jc w:val="center"/>
      </w:pPr>
      <w:r>
        <w:rPr>
          <w:rFonts w:ascii="Times New Roman" w:hAnsi="Times New Roman" w:eastAsia="楷体_GB2312" w:cs="楷体_GB2312"/>
          <w:sz w:val="32"/>
        </w:rPr>
        <w:t>办公室</w:t>
      </w:r>
    </w:p>
    <w:p>
      <w:pPr>
        <w:pStyle w:val="Heading1"/>
        <w:ind w:left="420" w:right="283"/>
        <w:outlineLvl w:val="0"/>
      </w:pPr>
      <w:r>
        <w:rPr>
          <w:rFonts w:ascii="Times New Roman" w:hAnsi="Times New Roman" w:eastAsia="黑体" w:cs="黑体"/>
          <w:b/>
          <w:sz w:val="32"/>
        </w:rPr>
        <w:t>一、总体要求</w:t>
      </w:r>
    </w:p>
    <w:p>
      <w:pPr>
        <w:pStyle w:val="Heading2"/>
        <w:ind w:left="420" w:right="283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（一）指导思想</w:t>
      </w:r>
    </w:p>
    <w:p>
      <w:pPr>
        <w:spacing w:line="600" w:lineRule="exact"/>
        <w:ind w:left="420" w:right="283"/>
      </w:pPr>
      <w:r>
        <w:rPr>
          <w:rFonts w:ascii="Times New Roman" w:hAnsi="Times New Roman" w:eastAsia="仿宋_GB2312" w:cs="仿宋_GB2312"/>
          <w:sz w:val="32"/>
        </w:rPr>
        <w:t>坚持高质量发展，统筹发展与安全。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表1 第1章数据汇总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00"/>
        <w:gridCol w:w="3000"/>
        <w:gridCol w:w="3000"/>
      </w:tblGrid>
      <w:tr>
        <w:trPr>
          <w:trHeight w:val="425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序号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内容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备注</w:t>
            </w:r>
          </w:p>
        </w:tc>
      </w:tr>
      <w:tr>
        <w:trPr>
          <w:trHeight w:val="425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章节1示例数据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-</w:t>
            </w:r>
          </w:p>
        </w:tc>
      </w:tr>
    </w:tbl>
    <w:p>
      <w:pPr>
        <w:pStyle w:val="Heading1"/>
        <w:ind w:left="420" w:right="283"/>
        <w:outlineLvl w:val="0"/>
      </w:pPr>
      <w:r>
        <w:rPr>
          <w:rFonts w:ascii="Times New Roman" w:hAnsi="Times New Roman" w:eastAsia="黑体" w:cs="黑体"/>
          <w:b/>
          <w:sz w:val="32"/>
        </w:rPr>
        <w:t>二、重点任务</w:t>
      </w:r>
    </w:p>
    <w:p>
      <w:pPr>
        <w:pStyle w:val="Heading2"/>
        <w:ind w:left="420" w:right="283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（二）工作举措</w:t>
      </w:r>
    </w:p>
    <w:p>
      <w:pPr>
        <w:spacing w:line="600" w:lineRule="exact"/>
        <w:ind w:left="420" w:right="283"/>
      </w:pPr>
      <w:r>
        <w:rPr>
          <w:rFonts w:ascii="Times New Roman" w:hAnsi="Times New Roman" w:eastAsia="仿宋_GB2312" w:cs="仿宋_GB2312"/>
          <w:sz w:val="32"/>
        </w:rPr>
        <w:t>细化任务清单，明确责任分工。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表2 第2章数据汇总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00"/>
        <w:gridCol w:w="3000"/>
        <w:gridCol w:w="3000"/>
      </w:tblGrid>
      <w:tr>
        <w:trPr>
          <w:trHeight w:val="425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序号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内容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备注</w:t>
            </w:r>
          </w:p>
        </w:tc>
      </w:tr>
      <w:tr>
        <w:trPr>
          <w:trHeight w:val="425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章节2示例数据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-</w:t>
            </w:r>
          </w:p>
        </w:tc>
      </w:tr>
    </w:tbl>
    <w:p>
      <w:pPr>
        <w:pStyle w:val="Heading1"/>
        <w:ind w:left="420" w:right="283"/>
        <w:outlineLvl w:val="0"/>
      </w:pPr>
      <w:r>
        <w:rPr>
          <w:rFonts w:ascii="Times New Roman" w:hAnsi="Times New Roman" w:eastAsia="黑体" w:cs="黑体"/>
          <w:b/>
          <w:sz w:val="32"/>
        </w:rPr>
        <w:t>三、保障措施</w:t>
      </w:r>
    </w:p>
    <w:p>
      <w:pPr>
        <w:pStyle w:val="Heading2"/>
        <w:ind w:left="420" w:right="283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（三）组织保障</w:t>
      </w:r>
    </w:p>
    <w:p>
      <w:pPr>
        <w:spacing w:line="600" w:lineRule="exact"/>
        <w:ind w:left="420" w:right="283"/>
      </w:pPr>
      <w:r>
        <w:rPr>
          <w:rFonts w:ascii="Times New Roman" w:hAnsi="Times New Roman" w:eastAsia="仿宋_GB2312" w:cs="仿宋_GB2312"/>
          <w:sz w:val="32"/>
        </w:rPr>
        <w:t>健全工作机制，强化督促检查。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表3 第3章数据汇总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00"/>
        <w:gridCol w:w="3000"/>
        <w:gridCol w:w="3000"/>
      </w:tblGrid>
      <w:tr>
        <w:trPr>
          <w:trHeight w:val="425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序号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内容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备注</w:t>
            </w:r>
          </w:p>
        </w:tc>
      </w:tr>
      <w:tr>
        <w:trPr>
          <w:trHeight w:val="425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章节3示例数据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-</w:t>
            </w:r>
          </w:p>
        </w:tc>
      </w:tr>
    </w:tbl>
    <w:p>
      <w:pPr>
        <w:pStyle w:val="Heading1"/>
        <w:ind w:left="420" w:right="283"/>
        <w:outlineLvl w:val="0"/>
      </w:pPr>
      <w:r>
        <w:rPr>
          <w:rFonts w:ascii="Times New Roman" w:hAnsi="Times New Roman" w:eastAsia="黑体" w:cs="黑体"/>
          <w:b/>
          <w:sz w:val="32"/>
        </w:rPr>
        <w:t>四、经费预算</w:t>
      </w:r>
    </w:p>
    <w:p>
      <w:pPr>
        <w:spacing w:line="600" w:lineRule="exact"/>
        <w:ind w:left="420" w:right="283"/>
      </w:pPr>
      <w:r>
        <w:rPr>
          <w:rFonts w:ascii="Times New Roman" w:hAnsi="Times New Roman" w:eastAsia="仿宋_GB2312" w:cs="仿宋_GB2312"/>
          <w:sz w:val="32"/>
        </w:rPr>
        <w:t>科学编制预算，严格财经纪律。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表4 第4章数据汇总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00"/>
        <w:gridCol w:w="3000"/>
        <w:gridCol w:w="3000"/>
      </w:tblGrid>
      <w:tr>
        <w:trPr>
          <w:trHeight w:val="425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序号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内容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备注</w:t>
            </w:r>
          </w:p>
        </w:tc>
      </w:tr>
      <w:tr>
        <w:trPr>
          <w:trHeight w:val="425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章节4示例数据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-</w:t>
            </w:r>
          </w:p>
        </w:tc>
      </w:tr>
    </w:tbl>
    <w:p>
      <w:pPr>
        <w:pStyle w:val="Heading1"/>
        <w:ind w:left="420" w:right="283"/>
        <w:outlineLvl w:val="0"/>
      </w:pPr>
      <w:r>
        <w:rPr>
          <w:rFonts w:ascii="Times New Roman" w:hAnsi="Times New Roman" w:eastAsia="黑体" w:cs="黑体"/>
          <w:b/>
          <w:sz w:val="32"/>
        </w:rPr>
        <w:t>五、实施计划</w:t>
      </w:r>
    </w:p>
    <w:p>
      <w:pPr>
        <w:pStyle w:val="Heading2"/>
        <w:ind w:left="420" w:right="283"/>
        <w:outlineLvl w:val="1"/>
      </w:pPr>
      <w:r>
        <w:rPr>
          <w:rFonts w:ascii="Times New Roman" w:hAnsi="Times New Roman" w:eastAsia="楷体_GB2312" w:cs="楷体_GB2312"/>
          <w:b w:val="0"/>
          <w:sz w:val="32"/>
        </w:rPr>
        <w:t>（四）进度安排</w:t>
      </w:r>
    </w:p>
    <w:p>
      <w:pPr>
        <w:spacing w:line="600" w:lineRule="exact"/>
        <w:ind w:left="420" w:right="283"/>
      </w:pPr>
      <w:r>
        <w:rPr>
          <w:rFonts w:ascii="Times New Roman" w:hAnsi="Times New Roman" w:eastAsia="仿宋_GB2312" w:cs="仿宋_GB2312"/>
          <w:sz w:val="32"/>
        </w:rPr>
        <w:t>按季度推进，确保如期完成。</w:t>
      </w:r>
    </w:p>
    <w:p>
      <w:pPr>
        <w:jc w:val="center"/>
      </w:pPr>
      <w:r>
        <w:rPr>
          <w:rFonts w:ascii="Times New Roman" w:hAnsi="Times New Roman" w:eastAsia="黑体" w:cs="黑体"/>
          <w:sz w:val="28"/>
        </w:rPr>
        <w:t>表5 第5章数据汇总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000"/>
        <w:gridCol w:w="3000"/>
        <w:gridCol w:w="3000"/>
      </w:tblGrid>
      <w:tr>
        <w:trPr>
          <w:trHeight w:val="425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序号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内容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/>
                <w:sz w:val="24"/>
              </w:rPr>
              <w:t>备注</w:t>
            </w:r>
          </w:p>
        </w:tc>
      </w:tr>
      <w:tr>
        <w:trPr>
          <w:trHeight w:val="425"/>
        </w:trPr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章节5示例数据</w:t>
            </w:r>
          </w:p>
        </w:tc>
        <w:tc>
          <w:tcPr>
            <w:tcW w:type="dxa" w:w="2880"/>
          </w:tcPr>
          <w:p>
            <w:pPr>
              <w:spacing w:line="440" w:lineRule="exact"/>
            </w:pPr>
            <w:r>
              <w:rPr>
                <w:rFonts w:ascii="Times New Roman" w:hAnsi="Times New Roman" w:eastAsia="仿宋_GB2312" w:cs="仿宋_GB2312"/>
                <w:b w:val="0"/>
                <w:sz w:val="24"/>
              </w:rPr>
              <w:t>-</w:t>
            </w:r>
          </w:p>
        </w:tc>
      </w:tr>
    </w:tbl>
    <w:p>
      <w:pPr>
        <w:ind w:left="420" w:right="283"/>
        <w:outlineLvl w:val="0"/>
      </w:pPr>
      <w:r>
        <w:rPr>
          <w:rFonts w:ascii="Times New Roman" w:hAnsi="Times New Roman" w:eastAsia="黑体" w:cs="黑体"/>
          <w:b/>
          <w:sz w:val="32"/>
        </w:rPr>
        <w:t>六、附则</w:t>
      </w:r>
    </w:p>
    <w:p>
      <w:pPr>
        <w:spacing w:line="600" w:lineRule="exact"/>
        <w:ind w:left="420" w:right="283"/>
      </w:pPr>
      <w:r>
        <w:rPr>
          <w:rFonts w:ascii="Times New Roman" w:hAnsi="Times New Roman" w:eastAsia="仿宋_GB2312" w:cs="仿宋_GB2312"/>
          <w:sz w:val="32"/>
        </w:rPr>
        <w:t>本文件自印发之日起施行，由办公室负责解释。</w:t>
      </w:r>
    </w:p>
    <w:p>
      <w:pPr>
        <w:ind w:left="420" w:right="283"/>
      </w:pPr>
      <w:r>
        <w:rPr>
          <w:rFonts w:ascii="Times New Roman" w:hAnsi="Times New Roman" w:eastAsia="黑体" w:cs="黑体"/>
          <w:b/>
          <w:sz w:val="32"/>
        </w:rPr>
        <w:t>附件3 相关制度汇编</w:t>
      </w:r>
    </w:p>
    <w:sectPr w:rsidR="00FC693F" w:rsidRPr="0006063C" w:rsidSect="00034616">
      <w:footerReference w:type="default" r:id="rId9"/>
      <w:pgSz w:w="11906" w:h="16838"/>
      <w:pgMar w:top="1440" w:right="1474" w:bottom="1440" w:left="1587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