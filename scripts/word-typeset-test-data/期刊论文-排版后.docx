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60" w:lineRule="exact"/>
        <w:jc w:val="center"/>
        <w:outlineLvl w:val="0"/>
      </w:pPr>
      <w:r>
        <w:rPr>
          <w:rFonts w:ascii="Times New Roman" w:hAnsi="Times New Roman" w:eastAsia="黑体" w:cs="黑体"/>
          <w:sz w:val="44"/>
        </w:rPr>
        <w:t>doi：10.11799/ce202410012</w:t>
      </w:r>
    </w:p>
    <w:p>
      <w:pPr>
        <w:pStyle w:val="Subtitle"/>
        <w:spacing w:line="360" w:lineRule="exact"/>
        <w:jc w:val="center"/>
      </w:pPr>
      <w:r>
        <w:rPr>
          <w:rFonts w:ascii="Times New Roman" w:hAnsi="Times New Roman" w:eastAsia="仿宋_GB2312" w:cs="仿宋_GB2312"/>
          <w:sz w:val="24"/>
        </w:rPr>
        <w:t>选煤固废资源化利用研究进展</w:t>
      </w:r>
    </w:p>
    <w:p>
      <w:pPr>
        <w:spacing w:line="320" w:lineRule="exact"/>
        <w:ind w:left="363" w:right="0"/>
      </w:pPr>
      <w:r>
        <w:rPr>
          <w:rFonts w:ascii="Times New Roman" w:hAnsi="Times New Roman" w:eastAsia="宋体" w:cs="宋体"/>
          <w:sz w:val="21"/>
        </w:rPr>
        <w:t>董宪姝</w:t>
      </w:r>
    </w:p>
    <w:p>
      <w:pPr>
        <w:jc w:val="center"/>
      </w:pPr>
      <w:r>
        <w:rPr>
          <w:rFonts w:ascii="Times New Roman" w:hAnsi="Times New Roman" w:eastAsia="宋体" w:cs="宋体"/>
          <w:sz w:val="21"/>
        </w:rPr>
        <w:t>（太原理工大学 矿业工程学院，山西 太原 030024）</w:t>
      </w:r>
    </w:p>
    <w:p>
      <w:pPr>
        <w:spacing w:line="320" w:lineRule="exact"/>
        <w:ind w:left="363" w:hanging="363" w:right="0"/>
      </w:pPr>
      <w:r>
        <w:rPr>
          <w:rFonts w:ascii="Times New Roman" w:hAnsi="Times New Roman" w:eastAsia="楷体_GB2312" w:cs="楷体_GB2312"/>
          <w:sz w:val="21"/>
        </w:rPr>
        <w:t>摘要：煤炭洗选是实现煤炭清洁高效利用的前提和基础，洗选过程产生的固体废弃物（矸石和尾煤等）产量逐年增加，其综合治理及利用已经成为亟待解决的重要问题。论文介绍了选煤固废的理化特性，系统总结了选煤固废资源化利用研究进展，就选煤固废综合利用技术的现存问题和发展方向进行了展望。</w:t>
      </w:r>
    </w:p>
    <w:p>
      <w:pPr>
        <w:spacing w:line="320" w:lineRule="exact"/>
      </w:pPr>
      <w:r>
        <w:rPr>
          <w:rFonts w:ascii="Times New Roman" w:hAnsi="Times New Roman" w:eastAsia="黑体" w:cs="黑体"/>
          <w:b/>
          <w:sz w:val="21"/>
        </w:rPr>
        <w:t>关键词：煤炭洗选；固体废弃物；物理化学性质；综合利用</w:t>
      </w:r>
    </w:p>
    <w:p>
      <w:pPr>
        <w:spacing w:line="320" w:lineRule="exact"/>
        <w:jc w:val="center"/>
      </w:pPr>
      <w:r>
        <w:rPr>
          <w:rFonts w:ascii="Times New Roman" w:hAnsi="Times New Roman" w:eastAsia="宋体" w:cs="宋体"/>
          <w:sz w:val="21"/>
        </w:rPr>
        <w:t>中图分类号：TD94    文献标识码：A    文章编号：1671-0959（2024）10-0108-14</w:t>
      </w:r>
    </w:p>
    <w:p>
      <w:pPr>
        <w:spacing w:line="320" w:lineRule="exact"/>
      </w:pPr>
      <w:r>
        <w:rPr>
          <w:rFonts w:ascii="Times New Roman" w:hAnsi="Times New Roman" w:eastAsia="Times New Roman" w:cs="Times New Roman"/>
          <w:sz w:val="21"/>
        </w:rPr>
        <w:t>Abstract: Coal beneficiation is the premise and foundation for clean and efficient utilization of coal, and the solid waste generated from the beneficiation process has been increasing year by year.</w:t>
      </w:r>
    </w:p>
    <w:p>
      <w:pPr>
        <w:spacing w:line="320" w:lineRule="exact"/>
      </w:pPr>
      <w:r>
        <w:rPr>
          <w:rFonts w:ascii="Times New Roman" w:hAnsi="Times New Roman" w:eastAsia="Times New Roman" w:cs="Times New Roman"/>
          <w:sz w:val="21"/>
        </w:rPr>
        <w:t>Keywords: coal beneficiation; solid waste; physico-chemical properties; comprehensive utilization</w:t>
      </w:r>
    </w:p>
    <w:p>
      <w:r>
        <w:rPr>
          <w:rFonts w:ascii="Times New Roman" w:hAnsi="Times New Roman" w:eastAsia="宋体" w:cs="宋体"/>
          <w:sz w:val="18"/>
        </w:rPr>
        <w:t>收稿日期：2024-06-15</w:t>
      </w:r>
    </w:p>
    <w:p>
      <w:r>
        <w:rPr>
          <w:rFonts w:ascii="Times New Roman" w:hAnsi="Times New Roman" w:eastAsia="宋体" w:cs="宋体"/>
          <w:sz w:val="18"/>
        </w:rPr>
        <w:t>作者简介：董宪姝（1964-），女，辽宁葫芦岛人，教授，博士生导师，主要研究方向为煤炭资源清洁高效洗选与煤基固废梯级利用等。</w:t>
      </w:r>
    </w:p>
    <w:p>
      <w:r>
        <w:rPr>
          <w:rFonts w:ascii="Times New Roman" w:hAnsi="Times New Roman" w:eastAsia="宋体" w:cs="宋体"/>
          <w:sz w:val="18"/>
        </w:rPr>
        <w:t>引用格式：董宪姝. 选煤固废资源化利用研究进展[J]. 煤炭工程，2024，56（10）：108-121.</w:t>
      </w:r>
    </w:p>
    <w:p>
      <w:pPr>
        <w:spacing w:line="320" w:lineRule="exact"/>
        <w:ind w:left="363" w:right="0"/>
        <w:sectPr>
          <w:footerReference w:type="default" r:id="rId10"/>
          <w:headerReference w:type="first" r:id="rId11"/>
          <w:headerReference w:type="default" r:id="rId12"/>
          <w:type w:val="continuous"/>
          <w:pgSz w:w="11906" w:h="16838"/>
          <w:pgMar w:top="1134" w:bottom="1134" w:left="1020" w:right="907" w:footer="850" w:header="680"/>
          <w:titlePg/>
        </w:sectPr>
      </w:pPr>
      <w:r>
        <w:rPr>
          <w:rFonts w:ascii="Times New Roman" w:hAnsi="Times New Roman" w:eastAsia="宋体" w:cs="宋体"/>
          <w:sz w:val="21"/>
        </w:rPr>
        <w:t>煤炭是我国国民经济和社会发展的支柱产业，煤炭洗选是实现煤炭清洁高效利用的前提和基础</w:t>
      </w:r>
      <w:r>
        <w:rPr>
          <w:rFonts w:ascii="Times New Roman" w:hAnsi="Times New Roman" w:eastAsia="宋体" w:cs="宋体"/>
          <w:sz w:val="21"/>
          <w:vertAlign w:val="superscript"/>
        </w:rPr>
        <w:t>[1]</w:t>
      </w:r>
      <w:r>
        <w:rPr>
          <w:rFonts w:ascii="Times New Roman" w:hAnsi="Times New Roman" w:eastAsia="宋体" w:cs="宋体"/>
          <w:sz w:val="21"/>
        </w:rPr>
        <w:t>。在煤炭分选过程中产生的脉石矿物称之为矸石或者尾煤，选煤固废的堆积不仅占用土地资源，而且还会污染环境</w:t>
      </w:r>
      <w:r>
        <w:rPr>
          <w:rFonts w:ascii="Times New Roman" w:hAnsi="Times New Roman" w:eastAsia="宋体" w:cs="宋体"/>
          <w:sz w:val="21"/>
          <w:vertAlign w:val="superscript"/>
        </w:rPr>
        <w:t>[2，3]</w:t>
      </w:r>
      <w:r>
        <w:rPr>
          <w:rFonts w:ascii="Times New Roman" w:hAnsi="Times New Roman" w:eastAsia="宋体" w:cs="宋体"/>
          <w:sz w:val="21"/>
        </w:rPr>
        <w:t>。</w:t>
      </w:r>
    </w:p>
    <w:p>
      <w:pPr>
        <w:ind w:left="363" w:right="0"/>
        <w:outlineLvl w:val="0"/>
      </w:pPr>
      <w:r>
        <w:rPr>
          <w:rFonts w:ascii="Times New Roman" w:hAnsi="Times New Roman" w:eastAsia="黑体" w:cs="黑体"/>
          <w:b/>
          <w:sz w:val="24"/>
        </w:rPr>
        <w:t>1 选煤固废的物理化学性质</w:t>
      </w:r>
    </w:p>
    <w:p>
      <w:pPr>
        <w:ind w:left="363" w:right="0"/>
        <w:outlineLvl w:val="1"/>
      </w:pPr>
      <w:r>
        <w:rPr>
          <w:rFonts w:ascii="Times New Roman" w:hAnsi="Times New Roman" w:eastAsia="黑体" w:cs="黑体"/>
          <w:b/>
          <w:sz w:val="21"/>
        </w:rPr>
        <w:t>1.1 煤矸石</w:t>
      </w:r>
    </w:p>
    <w:p>
      <w:pPr>
        <w:spacing w:line="320" w:lineRule="exact"/>
        <w:ind w:left="363" w:right="0"/>
      </w:pPr>
      <w:r>
        <w:rPr>
          <w:rFonts w:ascii="Times New Roman" w:hAnsi="Times New Roman" w:eastAsia="宋体" w:cs="宋体"/>
          <w:sz w:val="21"/>
        </w:rPr>
        <w:t>煤矸石的表观颜色主要取决于其内部的物质含量，一般含碳量较高的煤矸石呈现黑色，含铁量较高的呈现红色。煤矸石的硬度一般在3左右，硬度随着煤矸石风化程度的增加而不断降低。我国部分地区煤矸石的物理性能参数见表1，可见煤矸石表观密度一般在2000～2700 kg/m³。</w:t>
      </w:r>
    </w:p>
    <w:p>
      <w:pPr>
        <w:jc w:val="center"/>
      </w:pPr>
      <w:r>
        <w:rPr>
          <w:rFonts w:ascii="Times New Roman" w:hAnsi="Times New Roman" w:eastAsia="宋体" w:cs="宋体"/>
          <w:sz w:val="21"/>
        </w:rPr>
        <w:t>表1 不同地区煤矸石的物理特性</w:t>
      </w:r>
    </w:p>
    <w:p>
      <w:pPr>
        <w:jc w:val="center"/>
      </w:pPr>
      <w:r>
        <w:rPr>
          <w:rFonts w:ascii="Times New Roman" w:hAnsi="Times New Roman" w:eastAsia="Times New Roman" w:cs="Times New Roman"/>
          <w:sz w:val="18"/>
        </w:rPr>
        <w:t>Table 1 Physical characteristics of coal gangue from different areas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9" w:space="0" w:color="000000"/>
          <w:bottom w:val="single" w:sz="9" w:space="0" w:color="000000"/>
          <w:insideH w:val="single" w:sz="6" w:space="0" w:color="000000"/>
          <w:left w:val="none"/>
          <w:right w:val="none"/>
          <w:insideV w:val="none"/>
        </w:tblBorders>
      </w:tblPr>
      <w:tblGrid>
        <w:gridCol w:w="2250"/>
        <w:gridCol w:w="2250"/>
        <w:gridCol w:w="2250"/>
        <w:gridCol w:w="2250"/>
      </w:tblGrid>
      <w:tr>
        <w:trPr>
          <w:trHeight w:val="255"/>
        </w:trPr>
        <w:tc>
          <w:tcPr>
            <w:tcW w:type="dxa" w:w="2160"/>
          </w:tcPr>
          <w:p>
            <w:pPr>
              <w:spacing w:line="280" w:lineRule="exact"/>
              <w:jc w:val="center"/>
            </w:pPr>
            <w:r>
              <w:rPr>
                <w:rFonts w:ascii="Times New Roman" w:hAnsi="Times New Roman" w:eastAsia="宋体" w:cs="宋体"/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center"/>
            </w:pPr>
            <w:r>
              <w:rPr>
                <w:rFonts w:ascii="Times New Roman" w:hAnsi="Times New Roman" w:eastAsia="宋体" w:cs="宋体"/>
                <w:b/>
                <w:sz w:val="18"/>
              </w:rPr>
              <w:t>表观密度/(kg·m⁻³)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center"/>
            </w:pPr>
            <w:r>
              <w:rPr>
                <w:rFonts w:ascii="Times New Roman" w:hAnsi="Times New Roman" w:eastAsia="宋体" w:cs="宋体"/>
                <w:b/>
                <w:sz w:val="18"/>
              </w:rPr>
              <w:t>堆积密度/(kg·m⁻³)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center"/>
            </w:pPr>
            <w:r>
              <w:rPr>
                <w:rFonts w:ascii="Times New Roman" w:hAnsi="Times New Roman" w:eastAsia="宋体" w:cs="宋体"/>
                <w:b/>
                <w:sz w:val="18"/>
              </w:rPr>
              <w:t>备注</w:t>
            </w:r>
          </w:p>
        </w:tc>
      </w:tr>
      <w:tr>
        <w:trPr>
          <w:trHeight w:val="255"/>
        </w:trPr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山西 A 矿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2100～2400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1300～1500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高碳</w:t>
            </w:r>
          </w:p>
        </w:tc>
      </w:tr>
      <w:tr>
        <w:trPr>
          <w:trHeight w:val="255"/>
        </w:trPr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内蒙古 B 矿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2200～2500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1400～1600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高铁</w:t>
            </w:r>
          </w:p>
        </w:tc>
      </w:tr>
      <w:tr>
        <w:trPr>
          <w:trHeight w:val="255"/>
        </w:trPr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陕西 C 矿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2000～2300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1250～1450</w:t>
            </w:r>
          </w:p>
        </w:tc>
        <w:tc>
          <w:tcPr>
            <w:tcW w:type="dxa" w:w="2160"/>
          </w:tcPr>
          <w:p>
            <w:pPr>
              <w:spacing w:line="28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18"/>
              </w:rPr>
              <w:t>风化</w:t>
            </w:r>
          </w:p>
        </w:tc>
      </w:tr>
    </w:tbl>
    <w:p>
      <w:pPr>
        <w:spacing w:line="240" w:lineRule="auto" w:before="120" w:after="12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1855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-gangu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85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 w:cs="宋体"/>
          <w:sz w:val="21"/>
        </w:rPr>
        <w:t>图1 煤矸石综合利用技术路线示意图</w:t>
      </w:r>
    </w:p>
    <w:p>
      <w:pPr>
        <w:ind w:left="363" w:right="0"/>
        <w:outlineLvl w:val="1"/>
      </w:pPr>
      <w:r>
        <w:rPr>
          <w:rFonts w:ascii="Times New Roman" w:hAnsi="Times New Roman" w:eastAsia="黑体" w:cs="黑体"/>
          <w:b/>
          <w:sz w:val="21"/>
        </w:rPr>
        <w:t>1.2 尾煤</w:t>
      </w:r>
    </w:p>
    <w:p>
      <w:pPr>
        <w:spacing w:line="320" w:lineRule="exact"/>
        <w:ind w:left="363" w:right="0"/>
      </w:pPr>
      <w:r>
        <w:rPr>
          <w:rFonts w:ascii="Times New Roman" w:hAnsi="Times New Roman" w:eastAsia="宋体" w:cs="宋体"/>
          <w:sz w:val="21"/>
        </w:rPr>
        <w:t>尾煤是细粒级洗选过程中产生的固体废弃物，粒度细、灰分高，长期堆存易引发扬尘和自燃风险。近年来尾煤在土壤改良、吸附材料制备等方面的研究进展较快。</w:t>
      </w:r>
    </w:p>
    <w:p>
      <w:pPr>
        <w:ind w:left="363" w:right="0"/>
        <w:outlineLvl w:val="0"/>
      </w:pPr>
      <w:r>
        <w:rPr>
          <w:rFonts w:ascii="Times New Roman" w:hAnsi="Times New Roman" w:eastAsia="黑体" w:cs="黑体"/>
          <w:b/>
          <w:sz w:val="24"/>
        </w:rPr>
        <w:t>2 选煤固废资源化利用途径</w:t>
      </w:r>
    </w:p>
    <w:p>
      <w:pPr>
        <w:ind w:left="363" w:right="0"/>
        <w:outlineLvl w:val="1"/>
      </w:pPr>
      <w:r>
        <w:rPr>
          <w:rFonts w:ascii="Times New Roman" w:hAnsi="Times New Roman" w:eastAsia="黑体" w:cs="黑体"/>
          <w:b/>
          <w:sz w:val="21"/>
        </w:rPr>
        <w:t>2.1 充填开采</w:t>
      </w:r>
    </w:p>
    <w:p>
      <w:pPr>
        <w:spacing w:line="320" w:lineRule="exact"/>
        <w:ind w:left="363" w:right="0"/>
      </w:pPr>
      <w:r>
        <w:rPr>
          <w:rFonts w:ascii="Times New Roman" w:hAnsi="Times New Roman" w:eastAsia="宋体" w:cs="宋体"/>
          <w:sz w:val="21"/>
        </w:rPr>
        <w:t>以超高水充填材料为代表的矸石充填技术，可显著减少地表沉陷并实现固废就近消纳，已在多个矿区开展工业试验。</w:t>
      </w:r>
    </w:p>
    <w:p>
      <w:pPr>
        <w:ind w:left="363" w:right="0"/>
        <w:outlineLvl w:val="1"/>
      </w:pPr>
      <w:r>
        <w:rPr>
          <w:rFonts w:ascii="Times New Roman" w:hAnsi="Times New Roman" w:eastAsia="黑体" w:cs="黑体"/>
          <w:b/>
          <w:sz w:val="21"/>
        </w:rPr>
        <w:t>2.2 建材制备</w:t>
      </w:r>
    </w:p>
    <w:p>
      <w:pPr>
        <w:spacing w:line="320" w:lineRule="exact"/>
        <w:ind w:left="363" w:right="0"/>
      </w:pPr>
      <w:r>
        <w:rPr>
          <w:rFonts w:ascii="Times New Roman" w:hAnsi="Times New Roman" w:eastAsia="宋体" w:cs="宋体"/>
          <w:sz w:val="21"/>
        </w:rPr>
        <w:t>煤矸石经破碎、分级后可制备烧结砖、轻集料及陶粒等建材产品，是大宗消纳矸石的重要途径之一。</w:t>
      </w:r>
    </w:p>
    <w:sectPr w:rsidR="00FC693F" w:rsidRPr="0006063C" w:rsidSect="00034616">
      <w:pgSz w:w="11906" w:h="16838"/>
      <w:pgMar w:header="680" w:gutter="0" w:top="1134" w:bottom="1134" w:left="1020" w:right="907" w:footer="850"/>
      <w:cols w:space="42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宋体" w:hAnsi="宋体" w:eastAsia="宋体" w:cs="宋体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762" w:val="center"/>
        <w:tab w:pos="9184" w:val="right"/>
      </w:tabs>
      <w:jc w:val="left"/>
    </w:pPr>
    <w:r>
      <w:rPr>
        <w:rFonts w:ascii="宋体" w:hAnsi="宋体" w:eastAsia="宋体" w:cs="宋体"/>
        <w:sz w:val="21"/>
      </w:rPr>
      <w:t>第56卷第10期</w:t>
      <w:tab/>
    </w:r>
    <w:r>
      <w:rPr>
        <w:rFonts w:ascii="宋体" w:hAnsi="宋体" w:eastAsia="宋体" w:cs="宋体"/>
        <w:b/>
        <w:sz w:val="21"/>
      </w:rPr>
      <w:t>煤 炭 工 程</w:t>
      <w:tab/>
    </w:r>
    <w:r>
      <w:rPr>
        <w:rFonts w:ascii="Times New Roman" w:hAnsi="Times New Roman" w:eastAsia="宋体" w:cs="宋体"/>
        <w:sz w:val="21"/>
      </w:rPr>
      <w:t>Vol. 56, No. 10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762" w:val="center"/>
        <w:tab w:pos="9184" w:val="right"/>
      </w:tabs>
      <w:jc w:val="left"/>
    </w:pPr>
    <w:r>
      <w:rPr>
        <w:rFonts w:ascii="宋体" w:hAnsi="宋体" w:eastAsia="宋体" w:cs="宋体"/>
        <w:sz w:val="21"/>
      </w:rPr>
      <w:t>2024 年第10 期</w:t>
      <w:tab/>
    </w:r>
    <w:r>
      <w:rPr>
        <w:rFonts w:ascii="宋体" w:hAnsi="宋体" w:eastAsia="宋体" w:cs="宋体"/>
        <w:b/>
        <w:sz w:val="21"/>
      </w:rPr>
      <w:t>煤 炭 工 程</w:t>
      <w:tab/>
    </w:r>
    <w:r>
      <w:rPr>
        <w:rFonts w:ascii="宋体" w:hAnsi="宋体" w:eastAsia="宋体" w:cs="宋体"/>
        <w:sz w:val="21"/>
      </w:rPr>
      <w:t>专家论坛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