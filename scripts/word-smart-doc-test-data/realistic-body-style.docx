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黑体" w:hAnsi="黑体" w:eastAsia="黑体"/>
          <w:b/>
          <w:sz w:val="32"/>
        </w:rPr>
        <w:t>前言</w:t>
      </w:r>
    </w:p>
    <w:p>
      <w:pPr>
        <w:pStyle w:val="正文"/>
      </w:pPr>
      <w:r>
        <w:t>（此处填写正文）</w:t>
      </w:r>
    </w:p>
    <w:p>
      <w:r>
        <w:rPr>
          <w:rFonts w:ascii="黑体" w:hAnsi="黑体" w:eastAsia="黑体"/>
          <w:b/>
          <w:sz w:val="32"/>
        </w:rPr>
        <w:t>工作成果</w:t>
      </w:r>
    </w:p>
    <w:p>
      <w:pPr>
        <w:pStyle w:val="正文"/>
      </w:pPr>
      <w:r>
        <w:t>（此处填写正文）</w:t>
      </w:r>
    </w:p>
    <w:p>
      <w:r>
        <w:rPr>
          <w:rFonts w:ascii="黑体" w:hAnsi="黑体" w:eastAsia="黑体"/>
          <w:b/>
          <w:sz w:val="32"/>
        </w:rPr>
        <w:t>结语</w:t>
      </w:r>
    </w:p>
    <w:p>
      <w:pPr>
        <w:pStyle w:val="正文"/>
      </w:pPr>
      <w:r>
        <w:t>（此处填写正文）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正文">
    <w:name w:val="正文"/>
    <w:basedOn w:val="Normal"/>
    <w:rPr>
      <w:rFonts w:ascii="宋体" w:hAnsi="宋体" w:eastAsia="宋体"/>
      <w:sz w:val="24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